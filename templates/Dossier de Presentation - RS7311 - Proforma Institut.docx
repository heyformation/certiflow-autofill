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6E1F14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Améliorer l'efficacité de sa TPE à l'aide de l'IA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RS7311 (commission France Compétences du 24/09/2025)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[NOM] [PRÉNOM]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[DATE_NAISSANCE]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[TYPE_PIECE] n°[NUMERO_PIECE] - valable jusqu'au [DATE_VALIDITE]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[ADRESSE_CANDIDAT]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[TELEPHONE]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[EMAIL]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Proforma Institut - Kaina Nassim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[DATE_SESSION] – [MODALITE]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[VOIE_ACCES]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Kaina Nassim (Président) &amp; Tom Fournaise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A8442B"/>
          <w:sz w:val="32"/>
        </w:rPr>
        <w:t>Note obtenue : [NOTE_GLOBALE]/20 - [ADMIS/AJOURNÉ]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[PRESENTATION_PARCOURS_PROFESSIONNEL_DU_CANDIDAT]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[PERIODE]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[POSTE]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[EMPLOYEUR]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[COMPETENCE_3]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[COMPETENCE_4]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[PRESENTATION_DU_PROJET_ENTREPRENEURIAL]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[DATE_SESSION] – [MODALITE]. La session s'est déroulée [SANS/AVEC] dysfonctionnement, conformément au référentiel RS7311.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Oral - Grille de compétences C1 à C5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[NOTE_ORAL]/5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[RESULTAT]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[NOTE_GLOBALE]/20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[ADMIS/AJOURNE]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Kaina Nassim (Président) : [OBSERVATION_PRESIDENT]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Tom Fournaise : [OBSERVATION_MEMBRE]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Kaina Nassim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[APPRECIATION_DETAILLEE_PRESIDENT]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Tom Fournaise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[APPRECIATION_DETAILLEE_MEMBRE]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A8442B"/>
          <w:sz w:val="23"/>
        </w:rPr>
        <w:t>3.1 Présentation du projet TPE - [NOM_PROJET_TPE]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RS7311.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[THEMATIQUE_1]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[CONTENU_DEVELOPPE_1]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[THEMATIQUE_2]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[CONTENU_DEVELOPPE_2]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[THEMATIQUE_3]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[CONTENU_DEVELOPPE_3]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[THEMATIQUE_4]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[CONTENU_DEVELOPPE_4]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[THEMATIQUE_5]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[CONTENU_DEVELOPPE_5]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[DATE_SESSION]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Grille d'évaluation orale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Kaina Nassim, Responsable de l'organisation des épreuves au sein de Proforma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[PRENOM] [NOM] est conforme au référentiel RS7311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[DATE_SESSION], [SANS/AVEC]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Lyon, le [DATE_SIGNATURE]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[DATE_SESSION]  —  Proforma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RS7311  |  [NOM] [PRENOM]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