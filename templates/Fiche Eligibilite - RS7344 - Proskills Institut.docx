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Développer son activité avec l'intelligence artificielle - RS7344 -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RS7344 - Développer son activité avec l'intelligence artificielle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Score obtenu au test de positionnement (sur 20)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Développer son activité avec l'intelligence artificielle (RS7344)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RS7344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