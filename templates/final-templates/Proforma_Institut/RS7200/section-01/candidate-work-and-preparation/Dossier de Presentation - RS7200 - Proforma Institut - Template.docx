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6E1F14"/>
          <w:sz w:val="44"/>
        </w:rPr>
        <w:t>DOSSIER DE PRÉSENTATION DU CANDIDAT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Développer sa présence sur les réseaux sociaux pour une TPE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color w:val="6B7280"/>
          <w:sz w:val="19"/>
        </w:rPr>
        <w:t>Certification enregistrée au Répertoire Spécifique sous le numéro RS7200 (France Compétences)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[NOM] [PRÉNOM]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Date de naissance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[DATE_NAISSANCE]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Pièce d'identité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[TYPE_PIECE] n°[NUMERO_PIECE] - valable jusqu'au [DATE_VALIDITE]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Adresse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[ADRESSE_CANDIDAT]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Téléphone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[TELEPHONE]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Email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[EMAIL]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Organisme de formation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Proforma Institut - Kaina Nassim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Session d'examen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[DATE_SESSION] – [MODALITE]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Voie d'accès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[VOIE_ACCES]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Jury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Kaina Nassim (Président) &amp; Tom Fournaise (Juré évaluateur)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A8442B"/>
          <w:sz w:val="32"/>
        </w:rPr>
        <w:t>Note obtenue : [NOTE_GLOBALE]/20 - [ADMIS/AJOURNÉ]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1. PROFIL DU CANDIDAT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1.1 Parcours professionnel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[PRESENTATION_PARCOURS_PROFESSIONNEL_DU_CANDIDAT]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Période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Poste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Employeur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[PERIODE]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[POSTE]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[EMPLOYEUR]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1.2 Compétences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[COMPETENCE_3]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[COMPETENCE_4]</w:t>
      </w: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1.3 Projet entrepreneurial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[PRESENTATION_DU_PROJET_ENTREPRENEURIAL]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[ELEMENT_CLE_PROJET_3]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2. RÉSULTATS DE LA CERTIFICATION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2.1 Synthèse des résultats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passé l'évaluation le [DATE_SESSION] – [MODALITE]. La session s'est déroulée [SANS/AVEC] dysfonctionnement, conformément au référentiel RS7200.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Épreuve / Compétence évaluée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- Culture réseaux sociaux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[NOTE_QCM]/60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[RESULTAT]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Soutenance orale devant jury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TOTAL - NOTE GLOBALE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[NOTE_GLOBALE]/20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[ADMIS/AJOURNE]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2.2 Observations du jury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Kaina Nassim (Président) : [OBSERVATION_PRESIDENT]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Tom Fournaise : [OBSERVATION_MEMBRE]</w:t>
      </w:r>
    </w:p>
    <w:p>
      <w:pPr>
        <w:spacing w:after="120"/>
      </w:pPr>
      <w:r>
        <w:rPr>
          <w:rFonts w:ascii="Calibri" w:hAnsi="Calibri"/>
          <w:b w:val="0"/>
          <w:i/>
          <w:color w:val="1A1A1A"/>
          <w:sz w:val="19"/>
        </w:rPr>
        <w:t>Les membres du jury attestent ne pas avoir de lien personnel ou professionnel avec le candidat, conformément aux exigences de l'organisme certificateur CreActifs.</w:t>
      </w: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2.3 Commentaires détaillés du jury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Jury</w:t>
            </w:r>
          </w:p>
        </w:tc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Appréciation générale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Kaina Nassim - Président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[APPRECIATION_DETAILLEE_PRESIDENT]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Tom Fournaise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[APPRECIATION_DETAILLEE_MEMBRE]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3. CONTENU DU DOSSIER PRÉSENTÉ PAR LE CANDIDAT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color w:val="A8442B"/>
          <w:sz w:val="23"/>
        </w:rPr>
        <w:t>3.1 Présentation du projet TPE - [NOM_PROJET_TPE]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présenté un dossier complet portant sur la certification RS7200. Le projet couvre l'ensemble des compétences visées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N°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Thématique abordée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Contenu développé par le candidat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[THEMATIQUE_1]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[CONTENU_DEVELOPPE_1]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[THEMATIQUE_2]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[CONTENU_DEVELOPPE_2]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[THEMATIQUE_3]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[CONTENU_DEVELOPPE_3]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[THEMATIQUE_4]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[CONTENU_DEVELOPPE_4]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[THEMATIQUE_5]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[CONTENU_DEVELOPPE_5]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3.2 Points forts relevés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[POINT_FORT_3]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4. PIÈCES JUSTIFICATIVES DU DOSSIER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Les pièces suivantes ont été transmises à l'organisme certificateur CreActifs dans le cadre de la session [DATE_SESSION]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Pièce d'identité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RS7200 - Réponses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 candidat (.docx)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Support de présentation (.pptx)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PV de jury d'évaluation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Fiche mission - Responsable organisation des épreuves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Convocation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5. ATTESTATION DE CONFORMITÉ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Je soussigné(e), Kaina Nassim, Responsable de l'organisation des épreuves au sein de Proforma Institut, atteste que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candidature de [PRENOM] [NOM] est conforme au référentiel RS7200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L'identité du candidat a été vérifiée conformément à la procédure (pièce d'identité présentée)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session d'évaluation s'est déroulée le [DATE_SESSION], [SANS/AVEC] dysfonctionnement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L'ensemble des pièces justificatives a été collecté et sera transmis à CreActifs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Les membres du jury n'ont aucun lien personnel ou professionnel avec le candidat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Fait à Lyon, le [DATE_SIGNATURE]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Session [DATE_SESSION]  —  Proforma Institut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i/>
        <w:color w:val="6B7280"/>
        <w:sz w:val="16"/>
      </w:rPr>
      <w:t>DOSSIER DE PRÉSENTATION - CERTIFICATION RS7200  |  [NOM] [PRENOM]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