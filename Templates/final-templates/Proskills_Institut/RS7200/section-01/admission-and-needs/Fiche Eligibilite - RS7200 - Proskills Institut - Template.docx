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Communiquer sur les Réseaux Sociaux pour promouvoir sa TPE - RS7200 -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RS7200 - Communiquer sur les Réseaux Sociaux pour promouvoir sa TPE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Communiquer sur les Réseaux Sociaux pour promouvoir sa TPE (RS7200)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RS7200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