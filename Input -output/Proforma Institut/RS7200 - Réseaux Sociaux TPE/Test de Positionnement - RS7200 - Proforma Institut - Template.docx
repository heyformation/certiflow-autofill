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Calibri" w:hAnsi="Calibri"/>
          <w:b/>
          <w:color w:val="6E1F14"/>
          <w:sz w:val="38"/>
        </w:rPr>
        <w:t>Test de Positionnement :</w:t>
      </w:r>
    </w:p>
    <w:tbl>
      <w:tblPr>
        <w:tblW w:type="auto" w:w="0"/>
        <w:jc w:val="left"/>
        <w:tblLook w:firstColumn="1" w:firstRow="1" w:lastColumn="0" w:lastRow="0" w:noHBand="0" w:noVBand="1" w:val="04A0"/>
      </w:tblPr>
      <w:tblGrid>
        <w:gridCol w:w="10200"/>
      </w:tblGrid>
      <w:tr>
        <w:tc>
          <w:tcPr>
            <w:tcW w:type="dxa" w:w="10200"/>
            <w:shd w:val="clear" w:color="auto" w:fill="A8442B"/>
          </w:tcPr>
          <w:p>
            <w:r/>
            <w:r>
              <w:rPr>
                <w:rFonts w:ascii="Calibri" w:hAnsi="Calibri"/>
                <w:b/>
                <w:i w:val="0"/>
                <w:color w:val="FFFFFF"/>
                <w:sz w:val="24"/>
              </w:rPr>
              <w:t>Communiquer sur les Réseaux Sociaux pour promouvoir sa TPE - RS7200 - PROFORMA INSTITUT</w:t>
            </w:r>
          </w:p>
        </w:tc>
      </w:tr>
    </w:tbl>
    <w:p>
      <w:pPr>
        <w:spacing w:after="40"/>
      </w:pPr>
    </w:p>
    <w:p>
      <w:pPr>
        <w:spacing w:after="200"/>
      </w:pPr>
      <w:r>
        <w:rPr>
          <w:rFonts w:ascii="Calibri" w:hAnsi="Calibri"/>
          <w:i/>
          <w:color w:val="6B7280"/>
          <w:sz w:val="19"/>
        </w:rPr>
        <w:t>Ce test de 20 questions à choix multiples permet d'évaluer vos connaissances actuelles sur la gestion des réseaux sociaux pour les TPE, en lien avec le contenu de la formation proposée. Une seule réponse est correcte par question. Ce questionnaire est proposé à titre informatif et n'a aucun caractère éliminatoire.</w:t>
      </w:r>
    </w:p>
    <w:p>
      <w:pPr>
        <w:spacing w:before="200" w:after="80"/>
      </w:pPr>
      <w:r>
        <w:rPr>
          <w:rFonts w:ascii="Calibri" w:hAnsi="Calibri"/>
          <w:b/>
          <w:color w:val="6E1F14"/>
          <w:sz w:val="21"/>
        </w:rPr>
        <w:t>Nom et Prénom *</w:t>
      </w:r>
    </w:p>
    <w:tbl>
      <w:tblPr>
        <w:tblStyle w:val="TableGrid"/>
        <w:tblW w:type="auto" w:w="0"/>
        <w:tblLook w:firstColumn="1" w:firstRow="1" w:lastColumn="0" w:lastRow="0" w:noHBand="0" w:noVBand="1" w:val="04A0"/>
      </w:tblPr>
      <w:tblGrid>
        <w:gridCol w:w="10200"/>
      </w:tblGrid>
      <w:tr>
        <w:trPr>
          <w:trHeight w:val="360" w:hRule="atLeast"/>
        </w:trPr>
        <w:tc>
          <w:tcPr>
            <w:tcW w:type="dxa" w:w="10200"/>
          </w:tcPr>
          <w:p>
            <w:pPr>
              <w:spacing w:before="40"/>
            </w:pPr>
            <w:r/>
            <w:r>
              <w:rPr>
                <w:rFonts w:ascii="Calibri" w:hAnsi="Calibri"/>
                <w:b w:val="0"/>
                <w:i w:val="0"/>
                <w:color w:val="1A1A1A"/>
                <w:sz w:val="20"/>
              </w:rPr>
            </w:r>
          </w:p>
        </w:tc>
      </w:tr>
    </w:tbl>
    <w:p>
      <w:pPr>
        <w:spacing w:after="40"/>
      </w:pPr>
    </w:p>
    <w:p>
      <w:pPr>
        <w:spacing w:before="200" w:after="80"/>
      </w:pPr>
      <w:r>
        <w:rPr>
          <w:rFonts w:ascii="Calibri" w:hAnsi="Calibri"/>
          <w:b/>
          <w:color w:val="6E1F14"/>
          <w:sz w:val="21"/>
        </w:rPr>
        <w:t>1. Quel est l'objectif principal d'un « Persona » dans une stratégie de communication digitale ? *</w:t>
      </w:r>
      <w:r>
        <w:rPr>
          <w:rFonts w:ascii="Calibri" w:hAnsi="Calibri"/>
          <w:i/>
          <w:color w:val="6B7280"/>
          <w:sz w:val="17"/>
        </w:rPr>
        <w:t xml:space="preserve">  1 point</w:t>
      </w:r>
    </w:p>
    <w:p>
      <w:pPr>
        <w:spacing w:after="60"/>
      </w:pPr>
      <w:sdt>
        <w:sdtPr>
          <w:rPr>
            <w:rFonts w:ascii="MS Gothic" w:eastAsia="MS Gothic" w:hAnsi="MS Gothic" w:cs="Arial" w:hint="eastAsia"/>
          </w:rPr>
          <w:id w:val="100001"/>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Définir précisément la cible idéale pour adapter le message et le choix des réseaux.</w:t>
      </w:r>
    </w:p>
    <w:p>
      <w:pPr>
        <w:spacing w:after="60"/>
      </w:pPr>
      <w:sdt>
        <w:sdtPr>
          <w:rPr>
            <w:rFonts w:ascii="MS Gothic" w:eastAsia="MS Gothic" w:hAnsi="MS Gothic" w:cs="Arial" w:hint="eastAsia"/>
          </w:rPr>
          <w:id w:val="100002"/>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Automatiser la publication de contenu sur tous les réseaux sociaux simultanément.</w:t>
      </w:r>
    </w:p>
    <w:p>
      <w:pPr>
        <w:spacing w:after="60"/>
      </w:pPr>
      <w:sdt>
        <w:sdtPr>
          <w:rPr>
            <w:rFonts w:ascii="MS Gothic" w:eastAsia="MS Gothic" w:hAnsi="MS Gothic" w:cs="Arial" w:hint="eastAsia"/>
          </w:rPr>
          <w:id w:val="100003"/>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Mesurer l'engagement (likes, commentaires) sur chaque publication.</w:t>
      </w:r>
    </w:p>
    <w:p>
      <w:pPr>
        <w:spacing w:after="60"/>
      </w:pPr>
      <w:sdt>
        <w:sdtPr>
          <w:rPr>
            <w:rFonts w:ascii="MS Gothic" w:eastAsia="MS Gothic" w:hAnsi="MS Gothic" w:cs="Arial" w:hint="eastAsia"/>
          </w:rPr>
          <w:id w:val="100004"/>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Calculer le retour sur investissement (ROI) des campagnes publicitaires.</w:t>
      </w:r>
    </w:p>
    <w:p>
      <w:pPr>
        <w:spacing w:before="200" w:after="80"/>
      </w:pPr>
      <w:r>
        <w:rPr>
          <w:rFonts w:ascii="Calibri" w:hAnsi="Calibri"/>
          <w:b/>
          <w:color w:val="6E1F14"/>
          <w:sz w:val="21"/>
        </w:rPr>
        <w:t>2. Parmi les plateformes suivantes, laquelle est principalement orientée vers le réseautage professionnel et le B2B ? *</w:t>
      </w:r>
      <w:r>
        <w:rPr>
          <w:rFonts w:ascii="Calibri" w:hAnsi="Calibri"/>
          <w:i/>
          <w:color w:val="6B7280"/>
          <w:sz w:val="17"/>
        </w:rPr>
        <w:t xml:space="preserve">  1 point</w:t>
      </w:r>
    </w:p>
    <w:p>
      <w:pPr>
        <w:spacing w:after="60"/>
      </w:pPr>
      <w:sdt>
        <w:sdtPr>
          <w:rPr>
            <w:rFonts w:ascii="MS Gothic" w:eastAsia="MS Gothic" w:hAnsi="MS Gothic" w:cs="Arial" w:hint="eastAsia"/>
          </w:rPr>
          <w:id w:val="100005"/>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LinkedIn</w:t>
      </w:r>
    </w:p>
    <w:p>
      <w:pPr>
        <w:spacing w:after="60"/>
      </w:pPr>
      <w:sdt>
        <w:sdtPr>
          <w:rPr>
            <w:rFonts w:ascii="MS Gothic" w:eastAsia="MS Gothic" w:hAnsi="MS Gothic" w:cs="Arial" w:hint="eastAsia"/>
          </w:rPr>
          <w:id w:val="100006"/>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TikTok</w:t>
      </w:r>
    </w:p>
    <w:p>
      <w:pPr>
        <w:spacing w:after="60"/>
      </w:pPr>
      <w:sdt>
        <w:sdtPr>
          <w:rPr>
            <w:rFonts w:ascii="MS Gothic" w:eastAsia="MS Gothic" w:hAnsi="MS Gothic" w:cs="Arial" w:hint="eastAsia"/>
          </w:rPr>
          <w:id w:val="100007"/>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Instagram</w:t>
      </w:r>
    </w:p>
    <w:p>
      <w:pPr>
        <w:spacing w:after="60"/>
      </w:pPr>
      <w:sdt>
        <w:sdtPr>
          <w:rPr>
            <w:rFonts w:ascii="MS Gothic" w:eastAsia="MS Gothic" w:hAnsi="MS Gothic" w:cs="Arial" w:hint="eastAsia"/>
          </w:rPr>
          <w:id w:val="100008"/>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Facebook</w:t>
      </w:r>
    </w:p>
    <w:p>
      <w:pPr>
        <w:spacing w:before="200" w:after="80"/>
      </w:pPr>
      <w:r>
        <w:rPr>
          <w:rFonts w:ascii="Calibri" w:hAnsi="Calibri"/>
          <w:b/>
          <w:color w:val="6E1F14"/>
          <w:sz w:val="21"/>
        </w:rPr>
        <w:t>3. Dans le cadre du marketing digital pour une TPE, que signifie l'objectif d'« Acquisition » ? *</w:t>
      </w:r>
      <w:r>
        <w:rPr>
          <w:rFonts w:ascii="Calibri" w:hAnsi="Calibri"/>
          <w:i/>
          <w:color w:val="6B7280"/>
          <w:sz w:val="17"/>
        </w:rPr>
        <w:t xml:space="preserve">  1 point</w:t>
      </w:r>
    </w:p>
    <w:p>
      <w:pPr>
        <w:spacing w:after="60"/>
      </w:pPr>
      <w:sdt>
        <w:sdtPr>
          <w:rPr>
            <w:rFonts w:ascii="MS Gothic" w:eastAsia="MS Gothic" w:hAnsi="MS Gothic" w:cs="Arial" w:hint="eastAsia"/>
          </w:rPr>
          <w:id w:val="100009"/>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Convertir les visiteurs ou les prospects en clients réels (ventes, inscriptions, etc.).</w:t>
      </w:r>
    </w:p>
    <w:p>
      <w:pPr>
        <w:spacing w:after="60"/>
      </w:pPr>
      <w:sdt>
        <w:sdtPr>
          <w:rPr>
            <w:rFonts w:ascii="MS Gothic" w:eastAsia="MS Gothic" w:hAnsi="MS Gothic" w:cs="Arial" w:hint="eastAsia"/>
          </w:rPr>
          <w:id w:val="100010"/>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Augmenter le nombre total de followers sur les différents comptes de l'entreprise.</w:t>
      </w:r>
    </w:p>
    <w:p>
      <w:pPr>
        <w:spacing w:after="60"/>
      </w:pPr>
      <w:sdt>
        <w:sdtPr>
          <w:rPr>
            <w:rFonts w:ascii="MS Gothic" w:eastAsia="MS Gothic" w:hAnsi="MS Gothic" w:cs="Arial" w:hint="eastAsia"/>
          </w:rPr>
          <w:id w:val="100011"/>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Améliorer l'image de marque et la reconnaissance de l'entreprise.</w:t>
      </w:r>
    </w:p>
    <w:p>
      <w:pPr>
        <w:spacing w:after="60"/>
      </w:pPr>
      <w:sdt>
        <w:sdtPr>
          <w:rPr>
            <w:rFonts w:ascii="MS Gothic" w:eastAsia="MS Gothic" w:hAnsi="MS Gothic" w:cs="Arial" w:hint="eastAsia"/>
          </w:rPr>
          <w:id w:val="100012"/>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Analyser la performance des publications et des campagnes.</w:t>
      </w:r>
    </w:p>
    <w:p>
      <w:pPr>
        <w:spacing w:before="200" w:after="80"/>
      </w:pPr>
      <w:r>
        <w:rPr>
          <w:rFonts w:ascii="Calibri" w:hAnsi="Calibri"/>
          <w:b/>
          <w:color w:val="6E1F14"/>
          <w:sz w:val="21"/>
        </w:rPr>
        <w:t>4. Qu'est-ce qu'une « Ligne Éditoriale » pour une présence sur les réseaux sociaux ? *</w:t>
      </w:r>
      <w:r>
        <w:rPr>
          <w:rFonts w:ascii="Calibri" w:hAnsi="Calibri"/>
          <w:i/>
          <w:color w:val="6B7280"/>
          <w:sz w:val="17"/>
        </w:rPr>
        <w:t xml:space="preserve">  1 point</w:t>
      </w:r>
    </w:p>
    <w:p>
      <w:pPr>
        <w:spacing w:after="60"/>
      </w:pPr>
      <w:sdt>
        <w:sdtPr>
          <w:rPr>
            <w:rFonts w:ascii="MS Gothic" w:eastAsia="MS Gothic" w:hAnsi="MS Gothic" w:cs="Arial" w:hint="eastAsia"/>
          </w:rPr>
          <w:id w:val="100013"/>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L'ensemble des règles qui définissent le ton, les sujets, les formats, et la fréquence des publications.</w:t>
      </w:r>
    </w:p>
    <w:p>
      <w:pPr>
        <w:spacing w:after="60"/>
      </w:pPr>
      <w:sdt>
        <w:sdtPr>
          <w:rPr>
            <w:rFonts w:ascii="MS Gothic" w:eastAsia="MS Gothic" w:hAnsi="MS Gothic" w:cs="Arial" w:hint="eastAsia"/>
          </w:rPr>
          <w:id w:val="100014"/>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Le budget alloué à la publicité payante sur les plateformes sociales.</w:t>
      </w:r>
    </w:p>
    <w:p>
      <w:pPr>
        <w:spacing w:after="60"/>
      </w:pPr>
      <w:sdt>
        <w:sdtPr>
          <w:rPr>
            <w:rFonts w:ascii="MS Gothic" w:eastAsia="MS Gothic" w:hAnsi="MS Gothic" w:cs="Arial" w:hint="eastAsia"/>
          </w:rPr>
          <w:id w:val="100015"/>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Un logiciel permettant de programmer automatiquement les publications.</w:t>
      </w:r>
    </w:p>
    <w:p>
      <w:pPr>
        <w:spacing w:after="60"/>
      </w:pPr>
      <w:sdt>
        <w:sdtPr>
          <w:rPr>
            <w:rFonts w:ascii="MS Gothic" w:eastAsia="MS Gothic" w:hAnsi="MS Gothic" w:cs="Arial" w:hint="eastAsia"/>
          </w:rPr>
          <w:id w:val="100016"/>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L'analyse des statistiques de performance après chaque campagne.</w:t>
      </w:r>
    </w:p>
    <w:p>
      <w:pPr>
        <w:spacing w:before="200" w:after="80"/>
      </w:pPr>
      <w:r>
        <w:rPr>
          <w:rFonts w:ascii="Calibri" w:hAnsi="Calibri"/>
          <w:b/>
          <w:color w:val="6E1F14"/>
          <w:sz w:val="21"/>
        </w:rPr>
        <w:t>5. Quel élément est indispensable pour construire une stratégie social media personnalisée ? *</w:t>
      </w:r>
      <w:r>
        <w:rPr>
          <w:rFonts w:ascii="Calibri" w:hAnsi="Calibri"/>
          <w:i/>
          <w:color w:val="6B7280"/>
          <w:sz w:val="17"/>
        </w:rPr>
        <w:t xml:space="preserve">  1 point</w:t>
      </w:r>
    </w:p>
    <w:p>
      <w:pPr>
        <w:spacing w:after="60"/>
      </w:pPr>
      <w:sdt>
        <w:sdtPr>
          <w:rPr>
            <w:rFonts w:ascii="MS Gothic" w:eastAsia="MS Gothic" w:hAnsi="MS Gothic" w:cs="Arial" w:hint="eastAsia"/>
          </w:rPr>
          <w:id w:val="100017"/>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L'alignement du contenu sur les objectifs commerciaux et l'identification des publics cibles.</w:t>
      </w:r>
    </w:p>
    <w:p>
      <w:pPr>
        <w:spacing w:after="60"/>
      </w:pPr>
      <w:sdt>
        <w:sdtPr>
          <w:rPr>
            <w:rFonts w:ascii="MS Gothic" w:eastAsia="MS Gothic" w:hAnsi="MS Gothic" w:cs="Arial" w:hint="eastAsia"/>
          </w:rPr>
          <w:id w:val="100018"/>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L'utilisation d'un maximum de hashtags populaires dans chaque publication.</w:t>
      </w:r>
    </w:p>
    <w:p>
      <w:pPr>
        <w:spacing w:after="60"/>
      </w:pPr>
      <w:sdt>
        <w:sdtPr>
          <w:rPr>
            <w:rFonts w:ascii="MS Gothic" w:eastAsia="MS Gothic" w:hAnsi="MS Gothic" w:cs="Arial" w:hint="eastAsia"/>
          </w:rPr>
          <w:id w:val="100019"/>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La diffusion du même contenu exact sur toutes les plateformes simultanément.</w:t>
      </w:r>
    </w:p>
    <w:p>
      <w:pPr>
        <w:spacing w:after="60"/>
      </w:pPr>
      <w:sdt>
        <w:sdtPr>
          <w:rPr>
            <w:rFonts w:ascii="MS Gothic" w:eastAsia="MS Gothic" w:hAnsi="MS Gothic" w:cs="Arial" w:hint="eastAsia"/>
          </w:rPr>
          <w:id w:val="100020"/>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La limitation des publications à un seul format (par exemple, uniquement des photos).</w:t>
      </w:r>
    </w:p>
    <w:p>
      <w:pPr>
        <w:spacing w:before="200" w:after="80"/>
      </w:pPr>
      <w:r>
        <w:rPr>
          <w:rFonts w:ascii="Calibri" w:hAnsi="Calibri"/>
          <w:b/>
          <w:color w:val="6E1F14"/>
          <w:sz w:val="21"/>
        </w:rPr>
        <w:t>6. Qu'est-ce que le « Storytelling » dans la création de contenu ? *</w:t>
      </w:r>
      <w:r>
        <w:rPr>
          <w:rFonts w:ascii="Calibri" w:hAnsi="Calibri"/>
          <w:i/>
          <w:color w:val="6B7280"/>
          <w:sz w:val="17"/>
        </w:rPr>
        <w:t xml:space="preserve">  1 point</w:t>
      </w:r>
    </w:p>
    <w:p>
      <w:pPr>
        <w:spacing w:after="60"/>
      </w:pPr>
      <w:sdt>
        <w:sdtPr>
          <w:rPr>
            <w:rFonts w:ascii="MS Gothic" w:eastAsia="MS Gothic" w:hAnsi="MS Gothic" w:cs="Arial" w:hint="eastAsia"/>
          </w:rPr>
          <w:id w:val="100021"/>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L'art de raconter une histoire pour créer un lien émotionnel et engager son audience.</w:t>
      </w:r>
    </w:p>
    <w:p>
      <w:pPr>
        <w:spacing w:after="60"/>
      </w:pPr>
      <w:sdt>
        <w:sdtPr>
          <w:rPr>
            <w:rFonts w:ascii="MS Gothic" w:eastAsia="MS Gothic" w:hAnsi="MS Gothic" w:cs="Arial" w:hint="eastAsia"/>
          </w:rPr>
          <w:id w:val="100022"/>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L'utilisation exclusive des formats 'Story' sur Instagram ou Facebook.</w:t>
      </w:r>
    </w:p>
    <w:p>
      <w:pPr>
        <w:spacing w:after="60"/>
      </w:pPr>
      <w:sdt>
        <w:sdtPr>
          <w:rPr>
            <w:rFonts w:ascii="MS Gothic" w:eastAsia="MS Gothic" w:hAnsi="MS Gothic" w:cs="Arial" w:hint="eastAsia"/>
          </w:rPr>
          <w:id w:val="100023"/>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La lecture et l'analyse des statistiques de performance d'une publication.</w:t>
      </w:r>
    </w:p>
    <w:p>
      <w:pPr>
        <w:spacing w:after="60"/>
      </w:pPr>
      <w:sdt>
        <w:sdtPr>
          <w:rPr>
            <w:rFonts w:ascii="MS Gothic" w:eastAsia="MS Gothic" w:hAnsi="MS Gothic" w:cs="Arial" w:hint="eastAsia"/>
          </w:rPr>
          <w:id w:val="100024"/>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La simple énumération des caractéristiques techniques d'un produit.</w:t>
      </w:r>
    </w:p>
    <w:p>
      <w:pPr>
        <w:spacing w:before="200" w:after="80"/>
      </w:pPr>
      <w:r>
        <w:rPr>
          <w:rFonts w:ascii="Calibri" w:hAnsi="Calibri"/>
          <w:b/>
          <w:color w:val="6E1F14"/>
          <w:sz w:val="21"/>
        </w:rPr>
        <w:t>7. Quel est l'intérêt principal d'utiliser des formats 'Vidéo' (Reels, TikToks) par rapport à une image statique ? *</w:t>
      </w:r>
      <w:r>
        <w:rPr>
          <w:rFonts w:ascii="Calibri" w:hAnsi="Calibri"/>
          <w:i/>
          <w:color w:val="6B7280"/>
          <w:sz w:val="17"/>
        </w:rPr>
        <w:t xml:space="preserve">  1 point</w:t>
      </w:r>
    </w:p>
    <w:p>
      <w:pPr>
        <w:spacing w:after="60"/>
      </w:pPr>
      <w:sdt>
        <w:sdtPr>
          <w:rPr>
            <w:rFonts w:ascii="MS Gothic" w:eastAsia="MS Gothic" w:hAnsi="MS Gothic" w:cs="Arial" w:hint="eastAsia"/>
          </w:rPr>
          <w:id w:val="100025"/>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Les vidéos génèrent généralement un meilleur engagement et sont favorisées par les algorithmes.</w:t>
      </w:r>
    </w:p>
    <w:p>
      <w:pPr>
        <w:spacing w:after="60"/>
      </w:pPr>
      <w:sdt>
        <w:sdtPr>
          <w:rPr>
            <w:rFonts w:ascii="MS Gothic" w:eastAsia="MS Gothic" w:hAnsi="MS Gothic" w:cs="Arial" w:hint="eastAsia"/>
          </w:rPr>
          <w:id w:val="100026"/>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Elles sont le format le plus rapide à produire et à monter.</w:t>
      </w:r>
    </w:p>
    <w:p>
      <w:pPr>
        <w:spacing w:after="60"/>
      </w:pPr>
      <w:sdt>
        <w:sdtPr>
          <w:rPr>
            <w:rFonts w:ascii="MS Gothic" w:eastAsia="MS Gothic" w:hAnsi="MS Gothic" w:cs="Arial" w:hint="eastAsia"/>
          </w:rPr>
          <w:id w:val="100027"/>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Elles permettent de contourner complètement l'utilisation des hashtags.</w:t>
      </w:r>
    </w:p>
    <w:p>
      <w:pPr>
        <w:spacing w:after="60"/>
      </w:pPr>
      <w:sdt>
        <w:sdtPr>
          <w:rPr>
            <w:rFonts w:ascii="MS Gothic" w:eastAsia="MS Gothic" w:hAnsi="MS Gothic" w:cs="Arial" w:hint="eastAsia"/>
          </w:rPr>
          <w:id w:val="100028"/>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Elles sont le seul format autorisé sur toutes les plateformes sociales.</w:t>
      </w:r>
    </w:p>
    <w:p>
      <w:pPr>
        <w:spacing w:before="200" w:after="80"/>
      </w:pPr>
      <w:r>
        <w:rPr>
          <w:rFonts w:ascii="Calibri" w:hAnsi="Calibri"/>
          <w:b/>
          <w:color w:val="6E1F14"/>
          <w:sz w:val="21"/>
        </w:rPr>
        <w:t>8. Quel outil est couramment utilisé pour la création de visuels simples et professionnels sans compétences graphiques avancées ? *</w:t>
      </w:r>
      <w:r>
        <w:rPr>
          <w:rFonts w:ascii="Calibri" w:hAnsi="Calibri"/>
          <w:i/>
          <w:color w:val="6B7280"/>
          <w:sz w:val="17"/>
        </w:rPr>
        <w:t xml:space="preserve">  1 point</w:t>
      </w:r>
    </w:p>
    <w:p>
      <w:pPr>
        <w:spacing w:after="60"/>
      </w:pPr>
      <w:sdt>
        <w:sdtPr>
          <w:rPr>
            <w:rFonts w:ascii="MS Gothic" w:eastAsia="MS Gothic" w:hAnsi="MS Gothic" w:cs="Arial" w:hint="eastAsia"/>
          </w:rPr>
          <w:id w:val="100029"/>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Canva</w:t>
      </w:r>
    </w:p>
    <w:p>
      <w:pPr>
        <w:spacing w:after="60"/>
      </w:pPr>
      <w:sdt>
        <w:sdtPr>
          <w:rPr>
            <w:rFonts w:ascii="MS Gothic" w:eastAsia="MS Gothic" w:hAnsi="MS Gothic" w:cs="Arial" w:hint="eastAsia"/>
          </w:rPr>
          <w:id w:val="100030"/>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Photoshop</w:t>
      </w:r>
    </w:p>
    <w:p>
      <w:pPr>
        <w:spacing w:after="60"/>
      </w:pPr>
      <w:sdt>
        <w:sdtPr>
          <w:rPr>
            <w:rFonts w:ascii="MS Gothic" w:eastAsia="MS Gothic" w:hAnsi="MS Gothic" w:cs="Arial" w:hint="eastAsia"/>
          </w:rPr>
          <w:id w:val="100031"/>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Excel</w:t>
      </w:r>
    </w:p>
    <w:p>
      <w:pPr>
        <w:spacing w:after="60"/>
      </w:pPr>
      <w:sdt>
        <w:sdtPr>
          <w:rPr>
            <w:rFonts w:ascii="MS Gothic" w:eastAsia="MS Gothic" w:hAnsi="MS Gothic" w:cs="Arial" w:hint="eastAsia"/>
          </w:rPr>
          <w:id w:val="100032"/>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Google Docs</w:t>
      </w:r>
    </w:p>
    <w:p>
      <w:pPr>
        <w:spacing w:before="200" w:after="80"/>
      </w:pPr>
      <w:r>
        <w:rPr>
          <w:rFonts w:ascii="Calibri" w:hAnsi="Calibri"/>
          <w:b/>
          <w:color w:val="6E1F14"/>
          <w:sz w:val="21"/>
        </w:rPr>
        <w:t>9. Quel est le rôle principal d'un « Calendrier Éditorial » ? *</w:t>
      </w:r>
      <w:r>
        <w:rPr>
          <w:rFonts w:ascii="Calibri" w:hAnsi="Calibri"/>
          <w:i/>
          <w:color w:val="6B7280"/>
          <w:sz w:val="17"/>
        </w:rPr>
        <w:t xml:space="preserve">  1 point</w:t>
      </w:r>
    </w:p>
    <w:p>
      <w:pPr>
        <w:spacing w:after="60"/>
      </w:pPr>
      <w:sdt>
        <w:sdtPr>
          <w:rPr>
            <w:rFonts w:ascii="MS Gothic" w:eastAsia="MS Gothic" w:hAnsi="MS Gothic" w:cs="Arial" w:hint="eastAsia"/>
          </w:rPr>
          <w:id w:val="100033"/>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Organiser, planifier et suivre les sujets, les dates et les formats de publication à l'avance.</w:t>
      </w:r>
    </w:p>
    <w:p>
      <w:pPr>
        <w:spacing w:after="60"/>
      </w:pPr>
      <w:sdt>
        <w:sdtPr>
          <w:rPr>
            <w:rFonts w:ascii="MS Gothic" w:eastAsia="MS Gothic" w:hAnsi="MS Gothic" w:cs="Arial" w:hint="eastAsia"/>
          </w:rPr>
          <w:id w:val="100034"/>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Analyser la démographie des followers et leurs heures de connexion.</w:t>
      </w:r>
    </w:p>
    <w:p>
      <w:pPr>
        <w:spacing w:after="60"/>
      </w:pPr>
      <w:sdt>
        <w:sdtPr>
          <w:rPr>
            <w:rFonts w:ascii="MS Gothic" w:eastAsia="MS Gothic" w:hAnsi="MS Gothic" w:cs="Arial" w:hint="eastAsia"/>
          </w:rPr>
          <w:id w:val="100035"/>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Gérer les réponses aux commentaires et aux messages privés.</w:t>
      </w:r>
    </w:p>
    <w:p>
      <w:pPr>
        <w:spacing w:after="60"/>
      </w:pPr>
      <w:sdt>
        <w:sdtPr>
          <w:rPr>
            <w:rFonts w:ascii="MS Gothic" w:eastAsia="MS Gothic" w:hAnsi="MS Gothic" w:cs="Arial" w:hint="eastAsia"/>
          </w:rPr>
          <w:id w:val="100036"/>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Définir le budget publicitaire mensuel pour chaque réseau.</w:t>
      </w:r>
    </w:p>
    <w:p>
      <w:pPr>
        <w:spacing w:before="200" w:after="80"/>
      </w:pPr>
      <w:r>
        <w:rPr>
          <w:rFonts w:ascii="Calibri" w:hAnsi="Calibri"/>
          <w:b/>
          <w:color w:val="6E1F14"/>
          <w:sz w:val="21"/>
        </w:rPr>
        <w:t>10. Quel est l'avantage principal d'utiliser des outils de programmation comme Meta Business Suite ? *</w:t>
      </w:r>
      <w:r>
        <w:rPr>
          <w:rFonts w:ascii="Calibri" w:hAnsi="Calibri"/>
          <w:i/>
          <w:color w:val="6B7280"/>
          <w:sz w:val="17"/>
        </w:rPr>
        <w:t xml:space="preserve">  1 point</w:t>
      </w:r>
    </w:p>
    <w:p>
      <w:pPr>
        <w:spacing w:after="60"/>
      </w:pPr>
      <w:sdt>
        <w:sdtPr>
          <w:rPr>
            <w:rFonts w:ascii="MS Gothic" w:eastAsia="MS Gothic" w:hAnsi="MS Gothic" w:cs="Arial" w:hint="eastAsia"/>
          </w:rPr>
          <w:id w:val="100037"/>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Automatiser la diffusion des contenus à des moments optimaux sans intervention manuelle quotidienne.</w:t>
      </w:r>
    </w:p>
    <w:p>
      <w:pPr>
        <w:spacing w:after="60"/>
      </w:pPr>
      <w:sdt>
        <w:sdtPr>
          <w:rPr>
            <w:rFonts w:ascii="MS Gothic" w:eastAsia="MS Gothic" w:hAnsi="MS Gothic" w:cs="Arial" w:hint="eastAsia"/>
          </w:rPr>
          <w:id w:val="100038"/>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Doubler automatiquement le nombre de followers sur Instagram.</w:t>
      </w:r>
    </w:p>
    <w:p>
      <w:pPr>
        <w:spacing w:after="60"/>
      </w:pPr>
      <w:sdt>
        <w:sdtPr>
          <w:rPr>
            <w:rFonts w:ascii="MS Gothic" w:eastAsia="MS Gothic" w:hAnsi="MS Gothic" w:cs="Arial" w:hint="eastAsia"/>
          </w:rPr>
          <w:id w:val="100039"/>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Créer des vidéos de haute qualité en un seul clic.</w:t>
      </w:r>
    </w:p>
    <w:p>
      <w:pPr>
        <w:spacing w:after="60"/>
      </w:pPr>
      <w:sdt>
        <w:sdtPr>
          <w:rPr>
            <w:rFonts w:ascii="MS Gothic" w:eastAsia="MS Gothic" w:hAnsi="MS Gothic" w:cs="Arial" w:hint="eastAsia"/>
          </w:rPr>
          <w:id w:val="100040"/>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Générer des idées de contenu de manière illimitée.</w:t>
      </w:r>
    </w:p>
    <w:p>
      <w:pPr>
        <w:spacing w:before="200" w:after="80"/>
      </w:pPr>
      <w:r>
        <w:rPr>
          <w:rFonts w:ascii="Calibri" w:hAnsi="Calibri"/>
          <w:b/>
          <w:color w:val="6E1F14"/>
          <w:sz w:val="21"/>
        </w:rPr>
        <w:t>11. Comment fonctionnent majoritairement les algorithmes des réseaux sociaux ? *</w:t>
      </w:r>
      <w:r>
        <w:rPr>
          <w:rFonts w:ascii="Calibri" w:hAnsi="Calibri"/>
          <w:i/>
          <w:color w:val="6B7280"/>
          <w:sz w:val="17"/>
        </w:rPr>
        <w:t xml:space="preserve">  1 point</w:t>
      </w:r>
    </w:p>
    <w:p>
      <w:pPr>
        <w:spacing w:after="60"/>
      </w:pPr>
      <w:sdt>
        <w:sdtPr>
          <w:rPr>
            <w:rFonts w:ascii="MS Gothic" w:eastAsia="MS Gothic" w:hAnsi="MS Gothic" w:cs="Arial" w:hint="eastAsia"/>
          </w:rPr>
          <w:id w:val="100041"/>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Ils privilégient et montrent le contenu qui génère le plus d'engagement (interactions) auprès d'une audience.</w:t>
      </w:r>
    </w:p>
    <w:p>
      <w:pPr>
        <w:spacing w:after="60"/>
      </w:pPr>
      <w:sdt>
        <w:sdtPr>
          <w:rPr>
            <w:rFonts w:ascii="MS Gothic" w:eastAsia="MS Gothic" w:hAnsi="MS Gothic" w:cs="Arial" w:hint="eastAsia"/>
          </w:rPr>
          <w:id w:val="100042"/>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Ils affichent les publications par ordre chronologique strict (du plus récent au plus ancien).</w:t>
      </w:r>
    </w:p>
    <w:p>
      <w:pPr>
        <w:spacing w:after="60"/>
      </w:pPr>
      <w:sdt>
        <w:sdtPr>
          <w:rPr>
            <w:rFonts w:ascii="MS Gothic" w:eastAsia="MS Gothic" w:hAnsi="MS Gothic" w:cs="Arial" w:hint="eastAsia"/>
          </w:rPr>
          <w:id w:val="100043"/>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Ils favorisent uniquement les publications qui incluent de la publicité payante.</w:t>
      </w:r>
    </w:p>
    <w:p>
      <w:pPr>
        <w:spacing w:after="60"/>
      </w:pPr>
      <w:sdt>
        <w:sdtPr>
          <w:rPr>
            <w:rFonts w:ascii="MS Gothic" w:eastAsia="MS Gothic" w:hAnsi="MS Gothic" w:cs="Arial" w:hint="eastAsia"/>
          </w:rPr>
          <w:id w:val="100044"/>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Ils privilégient les comptes ayant le plus grand nombre d'abonnés, quel que soit l'engagement.</w:t>
      </w:r>
    </w:p>
    <w:p>
      <w:pPr>
        <w:spacing w:before="200" w:after="80"/>
      </w:pPr>
      <w:r>
        <w:rPr>
          <w:rFonts w:ascii="Calibri" w:hAnsi="Calibri"/>
          <w:b/>
          <w:color w:val="6E1F14"/>
          <w:sz w:val="21"/>
        </w:rPr>
        <w:t>12. Que signifie l'acronyme KPI dans le contexte de l'analyse des résultats digitaux ? *</w:t>
      </w:r>
      <w:r>
        <w:rPr>
          <w:rFonts w:ascii="Calibri" w:hAnsi="Calibri"/>
          <w:i/>
          <w:color w:val="6B7280"/>
          <w:sz w:val="17"/>
        </w:rPr>
        <w:t xml:space="preserve">  1 point</w:t>
      </w:r>
    </w:p>
    <w:p>
      <w:pPr>
        <w:spacing w:after="60"/>
      </w:pPr>
      <w:sdt>
        <w:sdtPr>
          <w:rPr>
            <w:rFonts w:ascii="MS Gothic" w:eastAsia="MS Gothic" w:hAnsi="MS Gothic" w:cs="Arial" w:hint="eastAsia"/>
          </w:rPr>
          <w:id w:val="100045"/>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Indicateurs Clés de Performance (Key Performance Indicators).</w:t>
      </w:r>
    </w:p>
    <w:p>
      <w:pPr>
        <w:spacing w:after="60"/>
      </w:pPr>
      <w:sdt>
        <w:sdtPr>
          <w:rPr>
            <w:rFonts w:ascii="MS Gothic" w:eastAsia="MS Gothic" w:hAnsi="MS Gothic" w:cs="Arial" w:hint="eastAsia"/>
          </w:rPr>
          <w:id w:val="100046"/>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Outils de Création de Publication (Key Publishing Instruments).</w:t>
      </w:r>
    </w:p>
    <w:p>
      <w:pPr>
        <w:spacing w:after="60"/>
      </w:pPr>
      <w:sdt>
        <w:sdtPr>
          <w:rPr>
            <w:rFonts w:ascii="MS Gothic" w:eastAsia="MS Gothic" w:hAnsi="MS Gothic" w:cs="Arial" w:hint="eastAsia"/>
          </w:rPr>
          <w:id w:val="100047"/>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Stratégie de Positionnement sur Internet (Known Placement Information).</w:t>
      </w:r>
    </w:p>
    <w:p>
      <w:pPr>
        <w:spacing w:after="60"/>
      </w:pPr>
      <w:sdt>
        <w:sdtPr>
          <w:rPr>
            <w:rFonts w:ascii="MS Gothic" w:eastAsia="MS Gothic" w:hAnsi="MS Gothic" w:cs="Arial" w:hint="eastAsia"/>
          </w:rPr>
          <w:id w:val="100048"/>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Format de Contenu Idéal (Kinetic Production Image).</w:t>
      </w:r>
    </w:p>
    <w:p>
      <w:pPr>
        <w:spacing w:before="200" w:after="80"/>
      </w:pPr>
      <w:r>
        <w:rPr>
          <w:rFonts w:ascii="Calibri" w:hAnsi="Calibri"/>
          <w:b/>
          <w:color w:val="6E1F14"/>
          <w:sz w:val="21"/>
        </w:rPr>
        <w:t>13. Pourquoi l'analyse des statistiques (Insights) est-elle essentielle pour une stratégie social media ? *</w:t>
      </w:r>
      <w:r>
        <w:rPr>
          <w:rFonts w:ascii="Calibri" w:hAnsi="Calibri"/>
          <w:i/>
          <w:color w:val="6B7280"/>
          <w:sz w:val="17"/>
        </w:rPr>
        <w:t xml:space="preserve">  1 point</w:t>
      </w:r>
    </w:p>
    <w:p>
      <w:pPr>
        <w:spacing w:after="60"/>
      </w:pPr>
      <w:sdt>
        <w:sdtPr>
          <w:rPr>
            <w:rFonts w:ascii="MS Gothic" w:eastAsia="MS Gothic" w:hAnsi="MS Gothic" w:cs="Arial" w:hint="eastAsia"/>
          </w:rPr>
          <w:id w:val="100049"/>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Pour comprendre ce qui fonctionne ou non, et ajuster la stratégie pour améliorer la performance future.</w:t>
      </w:r>
    </w:p>
    <w:p>
      <w:pPr>
        <w:spacing w:after="60"/>
      </w:pPr>
      <w:sdt>
        <w:sdtPr>
          <w:rPr>
            <w:rFonts w:ascii="MS Gothic" w:eastAsia="MS Gothic" w:hAnsi="MS Gothic" w:cs="Arial" w:hint="eastAsia"/>
          </w:rPr>
          <w:id w:val="100050"/>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Pour identifier les comptes concurrents qui ont le plus de succès.</w:t>
      </w:r>
    </w:p>
    <w:p>
      <w:pPr>
        <w:spacing w:after="60"/>
      </w:pPr>
      <w:sdt>
        <w:sdtPr>
          <w:rPr>
            <w:rFonts w:ascii="MS Gothic" w:eastAsia="MS Gothic" w:hAnsi="MS Gothic" w:cs="Arial" w:hint="eastAsia"/>
          </w:rPr>
          <w:id w:val="100051"/>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Pour augmenter immédiatement le nombre de followers sans effort.</w:t>
      </w:r>
    </w:p>
    <w:p>
      <w:pPr>
        <w:spacing w:after="60"/>
      </w:pPr>
      <w:sdt>
        <w:sdtPr>
          <w:rPr>
            <w:rFonts w:ascii="MS Gothic" w:eastAsia="MS Gothic" w:hAnsi="MS Gothic" w:cs="Arial" w:hint="eastAsia"/>
          </w:rPr>
          <w:id w:val="100052"/>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Pour déterminer le prix de vente des produits ou services.</w:t>
      </w:r>
    </w:p>
    <w:p>
      <w:pPr>
        <w:spacing w:before="200" w:after="80"/>
      </w:pPr>
      <w:r>
        <w:rPr>
          <w:rFonts w:ascii="Calibri" w:hAnsi="Calibri"/>
          <w:b/>
          <w:color w:val="6E1F14"/>
          <w:sz w:val="21"/>
        </w:rPr>
        <w:t>14. Comment un TPE peut-elle utiliser les « Hashtags » pour améliorer sa visibilité ? *</w:t>
      </w:r>
      <w:r>
        <w:rPr>
          <w:rFonts w:ascii="Calibri" w:hAnsi="Calibri"/>
          <w:i/>
          <w:color w:val="6B7280"/>
          <w:sz w:val="17"/>
        </w:rPr>
        <w:t xml:space="preserve">  1 point</w:t>
      </w:r>
    </w:p>
    <w:p>
      <w:pPr>
        <w:spacing w:after="60"/>
      </w:pPr>
      <w:sdt>
        <w:sdtPr>
          <w:rPr>
            <w:rFonts w:ascii="MS Gothic" w:eastAsia="MS Gothic" w:hAnsi="MS Gothic" w:cs="Arial" w:hint="eastAsia"/>
          </w:rPr>
          <w:id w:val="100053"/>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En permettant aux utilisateurs intéressés par un sujet spécifique de découvrir son contenu.</w:t>
      </w:r>
    </w:p>
    <w:p>
      <w:pPr>
        <w:spacing w:after="60"/>
      </w:pPr>
      <w:sdt>
        <w:sdtPr>
          <w:rPr>
            <w:rFonts w:ascii="MS Gothic" w:eastAsia="MS Gothic" w:hAnsi="MS Gothic" w:cs="Arial" w:hint="eastAsia"/>
          </w:rPr>
          <w:id w:val="100054"/>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En remplaçant entièrement le texte de la publication par des mots-clés.</w:t>
      </w:r>
    </w:p>
    <w:p>
      <w:pPr>
        <w:spacing w:after="60"/>
      </w:pPr>
      <w:sdt>
        <w:sdtPr>
          <w:rPr>
            <w:rFonts w:ascii="MS Gothic" w:eastAsia="MS Gothic" w:hAnsi="MS Gothic" w:cs="Arial" w:hint="eastAsia"/>
          </w:rPr>
          <w:id w:val="100055"/>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En garantissant que la publication soit vue par 100% des abonnés.</w:t>
      </w:r>
    </w:p>
    <w:p>
      <w:pPr>
        <w:spacing w:after="60"/>
      </w:pPr>
      <w:sdt>
        <w:sdtPr>
          <w:rPr>
            <w:rFonts w:ascii="MS Gothic" w:eastAsia="MS Gothic" w:hAnsi="MS Gothic" w:cs="Arial" w:hint="eastAsia"/>
          </w:rPr>
          <w:id w:val="100056"/>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En créant un compte professionnel pour chaque hashtag utilisé.</w:t>
      </w:r>
    </w:p>
    <w:p>
      <w:pPr>
        <w:spacing w:before="200" w:after="80"/>
      </w:pPr>
      <w:r>
        <w:rPr>
          <w:rFonts w:ascii="Calibri" w:hAnsi="Calibri"/>
          <w:b/>
          <w:color w:val="6E1F14"/>
          <w:sz w:val="21"/>
        </w:rPr>
        <w:t>15. Qu'est-ce qui caractérise le réseau social TikTok par rapport à Instagram et Facebook ? *</w:t>
      </w:r>
      <w:r>
        <w:rPr>
          <w:rFonts w:ascii="Calibri" w:hAnsi="Calibri"/>
          <w:i/>
          <w:color w:val="6B7280"/>
          <w:sz w:val="17"/>
        </w:rPr>
        <w:t xml:space="preserve">  1 point</w:t>
      </w:r>
    </w:p>
    <w:p>
      <w:pPr>
        <w:spacing w:after="60"/>
      </w:pPr>
      <w:sdt>
        <w:sdtPr>
          <w:rPr>
            <w:rFonts w:ascii="MS Gothic" w:eastAsia="MS Gothic" w:hAnsi="MS Gothic" w:cs="Arial" w:hint="eastAsia"/>
          </w:rPr>
          <w:id w:val="100057"/>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Son orientation principale vers des vidéos courtes et l'exploration basée sur les intérêts de l'utilisateur.</w:t>
      </w:r>
    </w:p>
    <w:p>
      <w:pPr>
        <w:spacing w:after="60"/>
      </w:pPr>
      <w:sdt>
        <w:sdtPr>
          <w:rPr>
            <w:rFonts w:ascii="MS Gothic" w:eastAsia="MS Gothic" w:hAnsi="MS Gothic" w:cs="Arial" w:hint="eastAsia"/>
          </w:rPr>
          <w:id w:val="100058"/>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Sa limitation stricte aux contenus textuels et aux liens externes.</w:t>
      </w:r>
    </w:p>
    <w:p>
      <w:pPr>
        <w:spacing w:after="60"/>
      </w:pPr>
      <w:sdt>
        <w:sdtPr>
          <w:rPr>
            <w:rFonts w:ascii="MS Gothic" w:eastAsia="MS Gothic" w:hAnsi="MS Gothic" w:cs="Arial" w:hint="eastAsia"/>
          </w:rPr>
          <w:id w:val="100059"/>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Son utilisation exclusive par les professionnels pour le recrutement (RH).</w:t>
      </w:r>
    </w:p>
    <w:p>
      <w:pPr>
        <w:spacing w:after="60"/>
      </w:pPr>
      <w:sdt>
        <w:sdtPr>
          <w:rPr>
            <w:rFonts w:ascii="MS Gothic" w:eastAsia="MS Gothic" w:hAnsi="MS Gothic" w:cs="Arial" w:hint="eastAsia"/>
          </w:rPr>
          <w:id w:val="100060"/>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Son modèle interdisant la publicité payante.</w:t>
      </w:r>
    </w:p>
    <w:p>
      <w:pPr>
        <w:spacing w:before="200" w:after="80"/>
      </w:pPr>
      <w:r>
        <w:rPr>
          <w:rFonts w:ascii="Calibri" w:hAnsi="Calibri"/>
          <w:b/>
          <w:color w:val="6E1F14"/>
          <w:sz w:val="21"/>
        </w:rPr>
        <w:t>16. Quel est l'enjeu principal du marketing digital pour une petite entreprise (TPE) ? *</w:t>
      </w:r>
      <w:r>
        <w:rPr>
          <w:rFonts w:ascii="Calibri" w:hAnsi="Calibri"/>
          <w:i/>
          <w:color w:val="6B7280"/>
          <w:sz w:val="17"/>
        </w:rPr>
        <w:t xml:space="preserve">  1 point</w:t>
      </w:r>
    </w:p>
    <w:p>
      <w:pPr>
        <w:spacing w:after="60"/>
      </w:pPr>
      <w:sdt>
        <w:sdtPr>
          <w:rPr>
            <w:rFonts w:ascii="MS Gothic" w:eastAsia="MS Gothic" w:hAnsi="MS Gothic" w:cs="Arial" w:hint="eastAsia"/>
          </w:rPr>
          <w:id w:val="100061"/>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Atteindre un public plus large et plus ciblé avec des ressources limitées.</w:t>
      </w:r>
    </w:p>
    <w:p>
      <w:pPr>
        <w:spacing w:after="60"/>
      </w:pPr>
      <w:sdt>
        <w:sdtPr>
          <w:rPr>
            <w:rFonts w:ascii="MS Gothic" w:eastAsia="MS Gothic" w:hAnsi="MS Gothic" w:cs="Arial" w:hint="eastAsia"/>
          </w:rPr>
          <w:id w:val="100062"/>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Remplacer complètement la communication physique par la communication en ligne.</w:t>
      </w:r>
    </w:p>
    <w:p>
      <w:pPr>
        <w:spacing w:after="60"/>
      </w:pPr>
      <w:sdt>
        <w:sdtPr>
          <w:rPr>
            <w:rFonts w:ascii="MS Gothic" w:eastAsia="MS Gothic" w:hAnsi="MS Gothic" w:cs="Arial" w:hint="eastAsia"/>
          </w:rPr>
          <w:id w:val="100063"/>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Publier des contenus 24h/24 et 7j/7 pour saturer le marché.</w:t>
      </w:r>
    </w:p>
    <w:p>
      <w:pPr>
        <w:spacing w:after="60"/>
      </w:pPr>
      <w:sdt>
        <w:sdtPr>
          <w:rPr>
            <w:rFonts w:ascii="MS Gothic" w:eastAsia="MS Gothic" w:hAnsi="MS Gothic" w:cs="Arial" w:hint="eastAsia"/>
          </w:rPr>
          <w:id w:val="100064"/>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Acheter des listes d'emails pour des campagnes de prospection.</w:t>
      </w:r>
    </w:p>
    <w:p>
      <w:pPr>
        <w:spacing w:before="200" w:after="80"/>
      </w:pPr>
      <w:r>
        <w:rPr>
          <w:rFonts w:ascii="Calibri" w:hAnsi="Calibri"/>
          <w:b/>
          <w:color w:val="6E1F14"/>
          <w:sz w:val="21"/>
        </w:rPr>
        <w:t>17. Si vous souhaitez mesurer l'« Engagement » d'une publication, quels indicateurs regardez-vous en priorité ? *</w:t>
      </w:r>
      <w:r>
        <w:rPr>
          <w:rFonts w:ascii="Calibri" w:hAnsi="Calibri"/>
          <w:i/>
          <w:color w:val="6B7280"/>
          <w:sz w:val="17"/>
        </w:rPr>
        <w:t xml:space="preserve">  1 point</w:t>
      </w:r>
    </w:p>
    <w:p>
      <w:pPr>
        <w:spacing w:after="60"/>
      </w:pPr>
      <w:sdt>
        <w:sdtPr>
          <w:rPr>
            <w:rFonts w:ascii="MS Gothic" w:eastAsia="MS Gothic" w:hAnsi="MS Gothic" w:cs="Arial" w:hint="eastAsia"/>
          </w:rPr>
          <w:id w:val="100065"/>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Les Likes, les commentaires, les partages et les enregistrements (saves).</w:t>
      </w:r>
    </w:p>
    <w:p>
      <w:pPr>
        <w:spacing w:after="60"/>
      </w:pPr>
      <w:sdt>
        <w:sdtPr>
          <w:rPr>
            <w:rFonts w:ascii="MS Gothic" w:eastAsia="MS Gothic" w:hAnsi="MS Gothic" w:cs="Arial" w:hint="eastAsia"/>
          </w:rPr>
          <w:id w:val="100066"/>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Le nombre total de publications diffusées durant le mois.</w:t>
      </w:r>
    </w:p>
    <w:p>
      <w:pPr>
        <w:spacing w:after="60"/>
      </w:pPr>
      <w:sdt>
        <w:sdtPr>
          <w:rPr>
            <w:rFonts w:ascii="MS Gothic" w:eastAsia="MS Gothic" w:hAnsi="MS Gothic" w:cs="Arial" w:hint="eastAsia"/>
          </w:rPr>
          <w:id w:val="100067"/>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Le coût total des publicités payantes.</w:t>
      </w:r>
    </w:p>
    <w:p>
      <w:pPr>
        <w:spacing w:after="60"/>
      </w:pPr>
      <w:sdt>
        <w:sdtPr>
          <w:rPr>
            <w:rFonts w:ascii="MS Gothic" w:eastAsia="MS Gothic" w:hAnsi="MS Gothic" w:cs="Arial" w:hint="eastAsia"/>
          </w:rPr>
          <w:id w:val="100068"/>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Le nombre de fois où la publication a été programmée.</w:t>
      </w:r>
    </w:p>
    <w:p>
      <w:pPr>
        <w:spacing w:before="200" w:after="80"/>
      </w:pPr>
      <w:r>
        <w:rPr>
          <w:rFonts w:ascii="Calibri" w:hAnsi="Calibri"/>
          <w:b/>
          <w:color w:val="6E1F14"/>
          <w:sz w:val="21"/>
        </w:rPr>
        <w:t>18. Pourquoi est-il important d'adapter le contenu (texte, visuel) au réseau social choisi (Facebook vs. LinkedIn) ? *</w:t>
      </w:r>
      <w:r>
        <w:rPr>
          <w:rFonts w:ascii="Calibri" w:hAnsi="Calibri"/>
          <w:i/>
          <w:color w:val="6B7280"/>
          <w:sz w:val="17"/>
        </w:rPr>
        <w:t xml:space="preserve">  1 point</w:t>
      </w:r>
    </w:p>
    <w:p>
      <w:pPr>
        <w:spacing w:after="60"/>
      </w:pPr>
      <w:sdt>
        <w:sdtPr>
          <w:rPr>
            <w:rFonts w:ascii="MS Gothic" w:eastAsia="MS Gothic" w:hAnsi="MS Gothic" w:cs="Arial" w:hint="eastAsia"/>
          </w:rPr>
          <w:id w:val="100069"/>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Chaque plateforme a un public, un ton, et des formats privilégiés différents.</w:t>
      </w:r>
    </w:p>
    <w:p>
      <w:pPr>
        <w:spacing w:after="60"/>
      </w:pPr>
      <w:sdt>
        <w:sdtPr>
          <w:rPr>
            <w:rFonts w:ascii="MS Gothic" w:eastAsia="MS Gothic" w:hAnsi="MS Gothic" w:cs="Arial" w:hint="eastAsia"/>
          </w:rPr>
          <w:id w:val="100070"/>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L'outil Canva ne permet pas d'exporter le même format pour tous les réseaux.</w:t>
      </w:r>
    </w:p>
    <w:p>
      <w:pPr>
        <w:spacing w:after="60"/>
      </w:pPr>
      <w:sdt>
        <w:sdtPr>
          <w:rPr>
            <w:rFonts w:ascii="MS Gothic" w:eastAsia="MS Gothic" w:hAnsi="MS Gothic" w:cs="Arial" w:hint="eastAsia"/>
          </w:rPr>
          <w:id w:val="100071"/>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Pour éviter que les algorithmes ne suppriment le contenu.</w:t>
      </w:r>
    </w:p>
    <w:p>
      <w:pPr>
        <w:spacing w:after="60"/>
      </w:pPr>
      <w:sdt>
        <w:sdtPr>
          <w:rPr>
            <w:rFonts w:ascii="MS Gothic" w:eastAsia="MS Gothic" w:hAnsi="MS Gothic" w:cs="Arial" w:hint="eastAsia"/>
          </w:rPr>
          <w:id w:val="100072"/>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L'adaptation n'est nécessaire que pour les comptes ayant plus de 10 000 abonnés.</w:t>
      </w:r>
    </w:p>
    <w:p>
      <w:pPr>
        <w:spacing w:before="200" w:after="80"/>
      </w:pPr>
      <w:r>
        <w:rPr>
          <w:rFonts w:ascii="Calibri" w:hAnsi="Calibri"/>
          <w:b/>
          <w:color w:val="6E1F14"/>
          <w:sz w:val="21"/>
        </w:rPr>
        <w:t>19. Quelle est la première étape cruciale avant de commencer à publier sur les réseaux sociaux ? *</w:t>
      </w:r>
      <w:r>
        <w:rPr>
          <w:rFonts w:ascii="Calibri" w:hAnsi="Calibri"/>
          <w:i/>
          <w:color w:val="6B7280"/>
          <w:sz w:val="17"/>
        </w:rPr>
        <w:t xml:space="preserve">  1 point</w:t>
      </w:r>
    </w:p>
    <w:p>
      <w:pPr>
        <w:spacing w:after="60"/>
      </w:pPr>
      <w:sdt>
        <w:sdtPr>
          <w:rPr>
            <w:rFonts w:ascii="MS Gothic" w:eastAsia="MS Gothic" w:hAnsi="MS Gothic" w:cs="Arial" w:hint="eastAsia"/>
          </w:rPr>
          <w:id w:val="100073"/>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Définir clairement ses objectifs de communication (notoriété, visibilité, acquisition).</w:t>
      </w:r>
    </w:p>
    <w:p>
      <w:pPr>
        <w:spacing w:after="60"/>
      </w:pPr>
      <w:sdt>
        <w:sdtPr>
          <w:rPr>
            <w:rFonts w:ascii="MS Gothic" w:eastAsia="MS Gothic" w:hAnsi="MS Gothic" w:cs="Arial" w:hint="eastAsia"/>
          </w:rPr>
          <w:id w:val="100074"/>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Créer des visuels avec l'outil Canva.</w:t>
      </w:r>
    </w:p>
    <w:p>
      <w:pPr>
        <w:spacing w:after="60"/>
      </w:pPr>
      <w:sdt>
        <w:sdtPr>
          <w:rPr>
            <w:rFonts w:ascii="MS Gothic" w:eastAsia="MS Gothic" w:hAnsi="MS Gothic" w:cs="Arial" w:hint="eastAsia"/>
          </w:rPr>
          <w:id w:val="100075"/>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Acheter des publicités pour garantir la visibilité immédiate.</w:t>
      </w:r>
    </w:p>
    <w:p>
      <w:pPr>
        <w:spacing w:after="60"/>
      </w:pPr>
      <w:sdt>
        <w:sdtPr>
          <w:rPr>
            <w:rFonts w:ascii="MS Gothic" w:eastAsia="MS Gothic" w:hAnsi="MS Gothic" w:cs="Arial" w:hint="eastAsia"/>
          </w:rPr>
          <w:id w:val="100076"/>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Suivre un maximum de comptes concurrents.</w:t>
      </w:r>
    </w:p>
    <w:p>
      <w:pPr>
        <w:spacing w:before="200" w:after="80"/>
      </w:pPr>
      <w:r>
        <w:rPr>
          <w:rFonts w:ascii="Calibri" w:hAnsi="Calibri"/>
          <w:b/>
          <w:color w:val="6E1F14"/>
          <w:sz w:val="21"/>
        </w:rPr>
        <w:t>20. Quelle pratique est considérée comme une « Bonne Pratique de Publication » ? *</w:t>
      </w:r>
      <w:r>
        <w:rPr>
          <w:rFonts w:ascii="Calibri" w:hAnsi="Calibri"/>
          <w:i/>
          <w:color w:val="6B7280"/>
          <w:sz w:val="17"/>
        </w:rPr>
        <w:t xml:space="preserve">  1 point</w:t>
      </w:r>
    </w:p>
    <w:p>
      <w:pPr>
        <w:spacing w:after="60"/>
      </w:pPr>
      <w:sdt>
        <w:sdtPr>
          <w:rPr>
            <w:rFonts w:ascii="MS Gothic" w:eastAsia="MS Gothic" w:hAnsi="MS Gothic" w:cs="Arial" w:hint="eastAsia"/>
          </w:rPr>
          <w:id w:val="100077"/>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Publier régulièrement et aux heures où votre audience est la plus active.</w:t>
      </w:r>
    </w:p>
    <w:p>
      <w:pPr>
        <w:spacing w:after="60"/>
      </w:pPr>
      <w:sdt>
        <w:sdtPr>
          <w:rPr>
            <w:rFonts w:ascii="MS Gothic" w:eastAsia="MS Gothic" w:hAnsi="MS Gothic" w:cs="Arial" w:hint="eastAsia"/>
          </w:rPr>
          <w:id w:val="100078"/>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Écrire des textes de publication extrêmement longs et détaillés (plus de 1000 mots).</w:t>
      </w:r>
    </w:p>
    <w:p>
      <w:pPr>
        <w:spacing w:after="60"/>
      </w:pPr>
      <w:sdt>
        <w:sdtPr>
          <w:rPr>
            <w:rFonts w:ascii="MS Gothic" w:eastAsia="MS Gothic" w:hAnsi="MS Gothic" w:cs="Arial" w:hint="eastAsia"/>
          </w:rPr>
          <w:id w:val="100079"/>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Utiliser des visuels de mauvaise qualité pour paraître plus authentique.</w:t>
      </w:r>
    </w:p>
    <w:p>
      <w:pPr>
        <w:spacing w:after="60"/>
      </w:pPr>
      <w:sdt>
        <w:sdtPr>
          <w:rPr>
            <w:rFonts w:ascii="MS Gothic" w:eastAsia="MS Gothic" w:hAnsi="MS Gothic" w:cs="Arial" w:hint="eastAsia"/>
          </w:rPr>
          <w:id w:val="100080"/>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Ignorer les commentaires négatifs ou les questions des utilisateurs.</w:t>
      </w:r>
    </w:p>
    <w:sectPr w:rsidR="00FC693F" w:rsidRPr="0006063C" w:rsidSect="00034616">
      <w:headerReference w:type="default" r:id="rId9"/>
      <w:footerReference w:type="default" r:id="rId10"/>
      <w:pgSz w:w="12240" w:h="15840"/>
      <w:pgMar w:top="737" w:right="1020" w:bottom="73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6B7280"/>
        <w:sz w:val="16"/>
      </w:rPr>
      <w:t>Proforma Institut — Communiquer sur les réseaux sociaux (RS7200)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i/>
        <w:color w:val="6B7280"/>
        <w:sz w:val="16"/>
      </w:rPr>
      <w:t>TEST DE POSITIONNEMENT - RS7200  |  PROFORMA INSTITUT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