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B3D3D"/>
          <w:sz w:val="44"/>
        </w:rPr>
        <w:t>DOSSIER DE PRÉSENTATION DU CANDIDAT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Améliorer l'efficacité de sa TPE à l'aide de l'IA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/>
          <w:color w:val="6B7280"/>
          <w:sz w:val="19"/>
        </w:rPr>
        <w:t>Certification enregistrée au Répertoire Spécifique sous le numéro RS7311 (commission France Compétences du 24/09/2025)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Lecomte Nathan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Date de naissance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 septembre 1990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Pièce d'identité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CNI n°112233445566 - valable jusqu'au 15/11/2028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Adresse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8 impasse des Chênes, 13008 Marseille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Téléphone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06 98 12 34 56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Email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nathan.lecomte90@gmail.com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Organisme de formation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Proskills Institut - Anthony Malheiro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Session d'examen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16 avril 2026 – à distance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Voie d'accès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Formation Professionnelle Continue (FPC)</w:t>
            </w:r>
          </w:p>
        </w:tc>
      </w:tr>
      <w:tr>
        <w:tc>
          <w:tcPr>
            <w:tcW w:type="dxa" w:w="5100"/>
            <w:shd w:val="clear" w:color="auto" w:fill="E8F5F3"/>
          </w:tcPr>
          <w:p>
            <w:r/>
            <w:r>
              <w:rPr>
                <w:rFonts w:ascii="Calibri" w:hAnsi="Calibri"/>
                <w:b/>
                <w:i w:val="0"/>
                <w:color w:val="0B3D3D"/>
                <w:sz w:val="20"/>
              </w:rPr>
              <w:t>Jury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Anthony Malheiro (Président) &amp; Romain Picano Palombo (Juré évaluateur)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E7A45"/>
          <w:sz w:val="32"/>
        </w:rPr>
        <w:t>Note obtenue : 16/20 - ADMIS</w:t>
      </w:r>
    </w:p>
    <w:p>
      <w:pPr>
        <w:jc w:val="center"/>
      </w:pPr>
      <w:r>
        <w:rPr>
          <w:rFonts w:ascii="Calibri" w:hAnsi="Calibri"/>
          <w:i/>
          <w:color w:val="1E7A45"/>
          <w:sz w:val="22"/>
        </w:rPr>
        <w:t>Certification obtenue avec succès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1. PROFIL DU CANDIDAT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1.1 Parcours professionnel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À la tête de « Lecomte Élec » depuis 2024, Nathan Lecomte souhaite utiliser l'IA pour accélérer la rédaction de ses devis et mieux organiser le suivi de ses chantiers.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Période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Poste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Employeur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2024 - 2026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Dirigeant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Lecomte Élec (installation électrique)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1.2 Compétences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Identification d'opportunités IA adaptées à une TPE du bâtiment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Génération de contenus techniques (fiches chantier, devis) avec l'IA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Automatisation de tâches de planification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Prise en compte du cadre éthique et réglementaire (RGPD, IA Act)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1.3 Projet entrepreneurial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Nathan Lecomte intègre l'IA dans « Lecomte Élec » pour accélérer la rédaction de devis types, générer des fiches techniques de chantier et automatiser une partie de la planification.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Génération assistée de devis types pour les installations courantes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Fiches techniques de chantier générées et adaptées par l'IA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Automatisation partielle de la planification des interventions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2. RÉSULTATS DE LA CERTIFICATION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2.1 Synthèse des résultats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passé l'évaluation le 16 avril 2026 – à distance. La session s'est déroulée sans aucun dysfonctionnement, conformément au référentiel RS7311.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Épreuve / Compétence évaluée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Oral - Grille de compétences C1 à C5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4,2/5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Soutenance orale devant jury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TOTAL - NOTE GLOBALE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16/20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ADMIS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2.2 Observations du jury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Anthony Malheiro (Président) : Bonne appropriation des outils IA pour un métier technique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Romain Picano Palombo : Automatisation de la planification bien pensée</w:t>
      </w:r>
    </w:p>
    <w:p>
      <w:pPr>
        <w:spacing w:after="120"/>
      </w:pPr>
      <w:r>
        <w:rPr>
          <w:rFonts w:ascii="Calibri" w:hAnsi="Calibri"/>
          <w:b w:val="0"/>
          <w:i/>
          <w:color w:val="1A1A1A"/>
          <w:sz w:val="19"/>
        </w:rPr>
        <w:t>Les membres du jury attestent ne pas avoir de lien personnel ou professionnel avec le candidat, conformément aux exigences de l'organisme certificateur CreActifs.</w:t>
      </w:r>
    </w:p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2.3 Commentaires détaillés du jury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Jury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Appréciation générale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Anthony Malheiro - Président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Le candidat présente des cas d'usage IA cohérents avec son activité d'électricien. Les fiches techniques générées sont pertinentes et adaptées. Le volet RGPD est correctement traité. Admission validée.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Romain Picano Palombo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Bonne compréhension des limites et des bonnes pratiques d'usage de l'IA. L'automatisation de la planification des interventions est une idée pertinente et bien détaillée. Dossier validé, félicitations au candidat.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3. CONTENU DU DOSSIER PRÉSENTÉ PAR LE CANDIDAT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color w:val="168F82"/>
          <w:sz w:val="23"/>
        </w:rPr>
        <w:t>3.1 Présentation du projet TPE - Lecomte Nathan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 candidat a présenté un dossier complet portant sur la certification RS7311. Le projet couvre l'ensemble des compétences visées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N°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Thématique abordée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Contenu développé par le candidat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Opportunités d'application de l'IA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Devis types, fiches techniques, planification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Contenus générés avec l'IA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Fiches chantier, prompts techniques justifiés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Synthèse et analyse de données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Suivi des interventions et délais moyens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Automatisation de tâches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Planification assistée des rendez-vous chantier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Impact et bonnes pratiques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RGPD, IA Act, usage responsable de l'IA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68F82"/>
          <w:sz w:val="23"/>
        </w:rPr>
        <w:t>3.2 Points forts relevés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Cas d'usage techniques bien choisis pour un métier du bâtiment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Automatisation de la planification pertinente et détaillée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Bonne prise en compte du cadre réglementaire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4. PIÈCES JUSTIFICATIVES DU DOSSIER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Les pièces suivantes ont été transmises à l'organisme certificateur CreActifs dans le cadre de la session du 16 avril 2026 – à distance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51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Pièce d'identité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Vérifiée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Grille d'évaluation orale - Réponses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Corrigée et archivée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Dossier de présentation candidat (.docx)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Transmis à CreActifs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Support de présentation (.pptx)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Présenté devant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PV de jury d'évaluation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Signé par le jury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Fiche mission - Responsable organisation des épreuves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Complétée par Anthony Malheiro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Convocation du candidat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Émise et reçue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>5. ATTESTATION DE CONFORMITÉ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Je soussigné(e), Anthony Malheiro, Responsable de l'organisation des épreuves au sein de Proskills Institut, atteste que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candidature de Nathan Lecomte est conforme au référentiel RS7311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L'identité du candidat a été vérifiée conformément à la procédure (pièce d'identité présentée)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La session d'évaluation s'est déroulée le 16 avril 2026, sans aucun dysfonctionnement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L'ensemble des pièces justificatives a été collecté et sera transmis à CreActifs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Les membres du jury n'ont aucun lien personnel ou professionnel avec le candidat</w:t>
      </w:r>
    </w:p>
    <w:p>
      <w:pPr>
        <w:spacing w:after="120"/>
      </w:pPr>
      <w:r>
        <w:rPr>
          <w:rFonts w:ascii="Calibri" w:hAnsi="Calibri"/>
          <w:b w:val="0"/>
          <w:i w:val="0"/>
          <w:color w:val="1A1A1A"/>
          <w:sz w:val="21"/>
        </w:rPr>
        <w:t>Fait à Marseille, le 16 avril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Session du 16 avril 2026  —  Proskills Institut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i/>
        <w:color w:val="6B7280"/>
        <w:sz w:val="16"/>
      </w:rPr>
      <w:t>DOSSIER DE PRÉSENTATION - CERTIFICATION RS7311  |  Lecomte Nathan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