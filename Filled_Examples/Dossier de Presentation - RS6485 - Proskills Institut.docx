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0B3D3D"/>
          <w:sz w:val="44"/>
        </w:rPr>
        <w:t>DOSSIER DE PRÉSENTATION DU CANDIDAT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Réaliser les opérations comptables courantes d'une TPE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6B7280"/>
          <w:sz w:val="19"/>
        </w:rPr>
        <w:t>Certification enregistrée au Répertoire Spécifique sous le numéro RS6485 (commission France Compétences du 21/12/2023)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Lecomte Nathan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Date de naissance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 septembre 1990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Pièce d'identité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CNI n°112233445566 - valable jusqu'au 15/11/2028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Adresse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8 impasse des Chênes, 13008 Marseille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Téléphone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06 98 12 34 56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nathan.lecomte90@gmail.com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Organisme de formation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Proskills Institut - Anthony Malheiro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Session d'examen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19 mars 2026 – à distance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Voie d'accès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Formation Professionnelle Continue (FPC)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Jury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Anthony Malheiro (Président) &amp; Romain Picano Palombo (Juré évaluateur)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E7A45"/>
          <w:sz w:val="32"/>
        </w:rPr>
        <w:t>Note obtenue : 15/20 - ADMIS</w:t>
      </w:r>
    </w:p>
    <w:p>
      <w:pPr>
        <w:jc w:val="center"/>
      </w:pPr>
      <w:r>
        <w:rPr>
          <w:rFonts w:ascii="Calibri" w:hAnsi="Calibri"/>
          <w:i/>
          <w:color w:val="1E7A45"/>
          <w:sz w:val="22"/>
        </w:rPr>
        <w:t>Certification obtenue avec succès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1. PROFIL DU CANDIDAT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1.1 Parcours professionnel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Nathan Lecomte a été électricien salarié pendant 14 ans dans des entreprises du bâtiment marseillaises. Il crée aujourd'hui « Lecomte Élec », son entreprise individuelle d'installation électrique, et suit la certification RS6485 pour sécuriser la gestion comptable de son activité.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Période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Employeur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2010 - 2024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Électricien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Entreprises du bâtiment, région PACA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2024 - 2026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Création d'entreprise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Lecomte Élec (installation électrique)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1.2 Compétences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Utilisation du logiciel Batappli pour devis et facturation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Suivi de trésorerie par chantier et gestion des acomptes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Gestion des stocks de matériel électrique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Lecture et interprétation d'un compte de résultat simplifié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1.3 Projet entrepreneurial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Nathan Lecomte crée « Lecomte Élec », entreprise individuelle d'installation et de mise aux normes électriques pour particuliers et petits professionnels.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Devis/facturation via Batappli, acomptes systématiques à la commande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Suivi des stocks de matériel électrique avec seuil de réapprovisionnement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Trésorerie nette prévisionnelle N1 : + 2 300 €, consolidée sur N2/N3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2. RÉSULTATS DE LA CERTIFICATION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2.1 Synthèse des résultats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passé l'évaluation le 19 mars 2026 – à distance. La session s'est déroulée sans aucun dysfonctionnement, conformément au référentiel RS6485.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Épreuve / Compétence évaluée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- Opérations comptables courantes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46/60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 devant jury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TOTAL - NOTE GLOBALE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15/20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2.2 Observations du jury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Anthony Malheiro (Président) : Bonne compréhension du plan de financement et des acomptes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Romain Picano Palombo : Dossier complet, gestion des stocks de matériel bien maîtrisée</w:t>
      </w:r>
    </w:p>
    <w:p>
      <w:pPr>
        <w:spacing w:after="120"/>
      </w:pPr>
      <w:r>
        <w:rPr>
          <w:rFonts w:ascii="Calibri" w:hAnsi="Calibri"/>
          <w:b w:val="0"/>
          <w:i/>
          <w:color w:val="1A1A1A"/>
          <w:sz w:val="19"/>
        </w:rPr>
        <w:t>Les membres du jury attestent ne pas avoir de lien personnel ou professionnel avec le candidat, conformément aux exigences de l'organisme certificateur CreActifs.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2.3 Commentaires détaillés du jury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Jury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Appréciation générale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Anthony Malheiro - Président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Le candidat présente un dossier complet et cohérent. La logique d'acompte à la commande est bien justifiée et adaptée au secteur du bâtiment. Le plan de trésorerie prévisionnel est réaliste. Admission validée.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Romain Picano Palombo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Bonne maîtrise de la gestion des stocks de matériel électrique, avec un système de seuil d'alerte pertinent. Le circuit de facturation via Batappli est correctement expliqué. Quelques précisions à apporter sur le classement des pièces justificatives. Dossier validé.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3. CONTENU DU DOSSIER PRÉSENTÉ PAR LE CANDIDAT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color w:val="168F82"/>
          <w:sz w:val="23"/>
        </w:rPr>
        <w:t>3.1 Présentation du projet TPE - Lecomte Nathan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présenté un dossier complet portant sur la certification RS6485. Le projet couvre l'ensemble des compétences visées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Thématique abordée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Contenu développé par le candidat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Organisation comptable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Batappli, classement des factures fournisseurs et clients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Plan financier prévisionnel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Trésorerie N1 à N3, acomptes intégrés au plan de financement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Facturation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Acomptes, mentions légales, calcul TVA applicable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Gestion des impayés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Relances graduées, pénalités de retard prévues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Gestion des stocks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Matériel électrique, seuils de réapprovisionnement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Analyse des écarts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Suivi prévisionnel/réel par chantier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Bonne réactivité, argumentation claire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théorique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Connaissances théoriques solides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3.2 Points forts relevés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Logique d'acompte à la commande bien justifiée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Gestion des stocks de matériel rigoureuse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Plan de trésorerie prévisionnel réaliste sur 3 ans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4. PIÈCES JUSTIFICATIVES DU DOSSIER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Les pièces suivantes ont été transmises à l'organisme certificateur CreActifs dans le cadre de la session du 19 mars 2026 – à distance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Pièce d'identité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Vérifiée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RS6485 - Réponses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Corrigée et archivée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 candidat (.docx)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Transmis à CreActifs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 de présentation (.pptx)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Présenté devant le jury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de jury d'évaluation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Signé par le jury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 mission - Responsable organisation des épreuves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Complétée par Anthony Malheiro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Convocation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Émise et reçue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5. ATTESTATION DE CONFORMITÉ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Je soussigné(e), Anthony Malheiro, Responsable de l'organisation des épreuves au sein de Proskills Institut, atteste que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candidature de Nathan Lecomte est conforme au référentiel RS6485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L'identité du candidat a été vérifiée conformément à la procédure (pièce d'identité présentée)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session d'évaluation s'est déroulée le 19 mars 2026, sans aucun dysfonctionnement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L'ensemble des pièces justificatives a été collecté et sera transmis à CreActifs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membres du jury n'ont aucun lien personnel ou professionnel avec le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Fait à Marseille, le 19 mars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Session du 19 mars 2026  —  Proskills Institut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i/>
        <w:color w:val="6B7280"/>
        <w:sz w:val="16"/>
      </w:rPr>
      <w:t>DOSSIER DE PRÉSENTATION - CERTIFICATION RS6485  |  Lecomte Nathan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